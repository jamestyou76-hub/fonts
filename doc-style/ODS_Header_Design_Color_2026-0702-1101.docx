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A05F7" w14:textId="77777777" w:rsidR="00B13FF6" w:rsidRDefault="00000000">
      <w:pPr>
        <w:pStyle w:val="1"/>
        <w:rPr>
          <w:lang w:eastAsia="ja-JP"/>
        </w:rPr>
      </w:pPr>
      <w:r>
        <w:rPr>
          <w:rFonts w:ascii="Noto Sans CJK SC" w:eastAsia="Noto Sans CJK SC" w:hAnsi="Noto Sans CJK SC" w:cs="Noto Sans CJK SC"/>
          <w:lang w:eastAsia="ja-JP"/>
        </w:rPr>
        <w:t>页眉设计方案 - 彩色版</w:t>
      </w:r>
    </w:p>
    <w:p w14:paraId="2DD39B17" w14:textId="77777777" w:rsidR="00B13FF6" w:rsidRDefault="00000000">
      <w:pPr>
        <w:rPr>
          <w:lang w:eastAsia="zh-CN"/>
        </w:rPr>
      </w:pPr>
      <w:r>
        <w:rPr>
          <w:rFonts w:cs="Noto Sans CJK SC"/>
          <w:lang w:eastAsia="ja-JP"/>
        </w:rPr>
        <w:t>定位：用于 ODS 技术报告、</w:t>
      </w:r>
      <w:r>
        <w:rPr>
          <w:rFonts w:ascii="Noto Sans CJK JP" w:eastAsia="Noto Sans CJK JP" w:hAnsi="Noto Sans CJK JP" w:cs="Noto Sans CJK JP"/>
          <w:lang w:eastAsia="ja-JP"/>
        </w:rPr>
        <w:t>仕様書</w:t>
      </w:r>
      <w:r>
        <w:rPr>
          <w:rFonts w:cs="Noto Sans CJK SC"/>
          <w:lang w:eastAsia="ja-JP"/>
        </w:rPr>
        <w:t>、</w:t>
      </w:r>
      <w:r>
        <w:rPr>
          <w:rFonts w:ascii="Noto Sans CJK JP" w:eastAsia="Noto Sans CJK JP" w:hAnsi="Noto Sans CJK JP" w:cs="Noto Sans CJK JP"/>
          <w:lang w:eastAsia="ja-JP"/>
        </w:rPr>
        <w:t>設計レビュー報告書</w:t>
      </w:r>
      <w:r>
        <w:rPr>
          <w:rFonts w:cs="Noto Sans CJK SC"/>
          <w:lang w:eastAsia="ja-JP"/>
        </w:rPr>
        <w:t>等正式资料。</w:t>
      </w:r>
      <w:r>
        <w:rPr>
          <w:rFonts w:cs="Noto Sans CJK SC"/>
          <w:lang w:eastAsia="zh-CN"/>
        </w:rPr>
        <w:t>目标是减少页顶占用、提高文档身份识别，并保持与既有 Word 报告样式</w:t>
      </w:r>
      <w:r>
        <w:rPr>
          <w:rFonts w:ascii="Noto Sans CJK JP" w:eastAsia="Noto Sans CJK JP" w:hAnsi="Noto Sans CJK JP" w:cs="Noto Sans CJK JP"/>
          <w:lang w:eastAsia="zh-CN"/>
        </w:rPr>
        <w:t>一致</w:t>
      </w:r>
      <w:r>
        <w:rPr>
          <w:rFonts w:cs="Noto Sans CJK SC"/>
          <w:lang w:eastAsia="zh-CN"/>
        </w:rPr>
        <w:t>。</w:t>
      </w:r>
    </w:p>
    <w:tbl>
      <w:tblPr>
        <w:tblW w:w="9200" w:type="dxa"/>
        <w:jc w:val="center"/>
        <w:tblLook w:val="04A0" w:firstRow="1" w:lastRow="0" w:firstColumn="1" w:lastColumn="0" w:noHBand="0" w:noVBand="1"/>
      </w:tblPr>
      <w:tblGrid>
        <w:gridCol w:w="9200"/>
      </w:tblGrid>
      <w:tr w:rsidR="00B13FF6" w14:paraId="3254DBEF" w14:textId="77777777">
        <w:trPr>
          <w:jc w:val="center"/>
        </w:trPr>
        <w:tc>
          <w:tcPr>
            <w:tcW w:w="9582" w:type="dxa"/>
            <w:tcBorders>
              <w:top w:val="single" w:sz="8" w:space="0" w:color="0F6B6D"/>
              <w:left w:val="single" w:sz="8" w:space="0" w:color="0F6B6D"/>
              <w:bottom w:val="single" w:sz="8" w:space="0" w:color="0F6B6D"/>
              <w:right w:val="single" w:sz="8" w:space="0" w:color="0F6B6D"/>
            </w:tcBorders>
            <w:shd w:val="clear" w:color="auto" w:fill="EAF3F3"/>
          </w:tcPr>
          <w:p w14:paraId="29F18A56" w14:textId="77777777" w:rsidR="00B13FF6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b/>
                <w:color w:val="084C4E"/>
                <w:sz w:val="18"/>
                <w:lang w:eastAsia="zh-CN"/>
              </w:rPr>
              <w:t>推荐：</w:t>
            </w:r>
            <w:r>
              <w:rPr>
                <w:rFonts w:cs="Noto Sans CJK SC"/>
                <w:sz w:val="18"/>
                <w:lang w:eastAsia="zh-CN"/>
              </w:rPr>
              <w:t>对外提交、电子 PDF 优先使用彩色版；标题和规则线使用 ODS 蓝绿色，Logo 使用官网彩色素材。</w:t>
            </w:r>
          </w:p>
        </w:tc>
      </w:tr>
    </w:tbl>
    <w:p w14:paraId="7C863FBB" w14:textId="77777777" w:rsidR="00B13FF6" w:rsidRDefault="00000000">
      <w:pPr>
        <w:pStyle w:val="21"/>
      </w:pPr>
      <w:proofErr w:type="spellStart"/>
      <w:r>
        <w:rPr>
          <w:rFonts w:ascii="Noto Sans CJK SC" w:eastAsia="Noto Sans CJK SC" w:hAnsi="Noto Sans CJK SC" w:cs="Noto Sans CJK SC"/>
        </w:rPr>
        <w:t>设计参数</w:t>
      </w:r>
      <w:proofErr w:type="spellEnd"/>
    </w:p>
    <w:tbl>
      <w:tblPr>
        <w:tblW w:w="92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B13FF6" w14:paraId="7F316AC0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4547D5F4" w14:textId="77777777" w:rsidR="00B13FF6" w:rsidRDefault="00000000">
            <w:pPr>
              <w:jc w:val="center"/>
            </w:pPr>
            <w:r>
              <w:rPr>
                <w:rFonts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6FE7D691" w14:textId="77777777" w:rsidR="00B13FF6" w:rsidRDefault="00000000">
            <w:pPr>
              <w:jc w:val="center"/>
            </w:pPr>
            <w:r>
              <w:rPr>
                <w:rFonts w:cs="Noto Sans CJK SC"/>
                <w:b/>
                <w:color w:val="FFFFFF"/>
                <w:sz w:val="17"/>
              </w:rPr>
              <w:t>设定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2C1F6C37" w14:textId="77777777" w:rsidR="00B13FF6" w:rsidRDefault="00000000">
            <w:pPr>
              <w:jc w:val="center"/>
            </w:pPr>
            <w:r>
              <w:rPr>
                <w:rFonts w:cs="Noto Sans CJK SC"/>
                <w:b/>
                <w:color w:val="FFFFFF"/>
                <w:sz w:val="17"/>
              </w:rPr>
              <w:t>理由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4C87576A" w14:textId="77777777" w:rsidR="00B13FF6" w:rsidRDefault="00000000">
            <w:pPr>
              <w:jc w:val="center"/>
            </w:pPr>
            <w:r>
              <w:rPr>
                <w:rFonts w:cs="Noto Sans CJK SC"/>
                <w:b/>
                <w:color w:val="FFFFFF"/>
                <w:sz w:val="17"/>
              </w:rPr>
              <w:t>推荐值</w:t>
            </w:r>
          </w:p>
        </w:tc>
      </w:tr>
      <w:tr w:rsidR="00B13FF6" w14:paraId="146F2F60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5D94183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Logo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AB2F883" w14:textId="77777777" w:rsidR="00B13FF6" w:rsidRDefault="00000000">
            <w:r>
              <w:rPr>
                <w:rFonts w:cs="Noto Sans CJK SC"/>
                <w:sz w:val="17"/>
              </w:rPr>
              <w:t>官网 ODS logo；黑白版灰度化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EF47CB9" w14:textId="77777777" w:rsidR="00B13FF6" w:rsidRDefault="00000000">
            <w:pPr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保留品牌识别，避免页眉像广告区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61BBD1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宽 25-28 mm</w:t>
            </w:r>
          </w:p>
        </w:tc>
      </w:tr>
      <w:tr w:rsidR="00B13FF6" w14:paraId="1AF18BBB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08791F50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信息层级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29B304B3" w14:textId="77777777" w:rsidR="00B13FF6" w:rsidRDefault="00000000">
            <w:pPr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公司名 / 文档名 / Rev+页码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53C80930" w14:textId="77777777" w:rsidR="00B13FF6" w:rsidRDefault="00000000">
            <w:pPr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每页只保留查阅所需信息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3C155F30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3栏结构</w:t>
            </w:r>
          </w:p>
        </w:tc>
      </w:tr>
      <w:tr w:rsidR="00B13FF6" w14:paraId="5125EDEA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F8A4FDD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规则线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8269D57" w14:textId="77777777" w:rsidR="00B13FF6" w:rsidRDefault="00000000">
            <w:r>
              <w:rPr>
                <w:rFonts w:cs="Noto Sans CJK SC"/>
                <w:sz w:val="17"/>
              </w:rPr>
              <w:t>细线，不用粗黑线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C6ED418" w14:textId="77777777" w:rsidR="00B13FF6" w:rsidRDefault="00000000">
            <w:pPr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分隔页眉与正文，同时不压迫内容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2CB6D1F" w14:textId="77777777" w:rsidR="00B13FF6" w:rsidRDefault="00000000">
            <w:pPr>
              <w:jc w:val="center"/>
            </w:pPr>
            <w:proofErr w:type="spellStart"/>
            <w:r>
              <w:rPr>
                <w:rFonts w:cs="Noto Sans CJK SC"/>
                <w:sz w:val="17"/>
              </w:rPr>
              <w:t>彩色</w:t>
            </w:r>
            <w:proofErr w:type="spellEnd"/>
            <w:r>
              <w:rPr>
                <w:rFonts w:cs="Noto Sans CJK SC"/>
                <w:sz w:val="17"/>
              </w:rPr>
              <w:t xml:space="preserve"> 0.75 </w:t>
            </w:r>
            <w:proofErr w:type="spellStart"/>
            <w:r>
              <w:rPr>
                <w:rFonts w:cs="Noto Sans CJK SC"/>
                <w:sz w:val="17"/>
              </w:rPr>
              <w:t>pt；灰度</w:t>
            </w:r>
            <w:proofErr w:type="spellEnd"/>
            <w:r>
              <w:rPr>
                <w:rFonts w:cs="Noto Sans CJK SC"/>
                <w:sz w:val="17"/>
              </w:rPr>
              <w:t xml:space="preserve"> 0.5 pt</w:t>
            </w:r>
          </w:p>
        </w:tc>
      </w:tr>
      <w:tr w:rsidR="00B13FF6" w14:paraId="2E9E6700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372517EE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页眉高度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2513E1D9" w14:textId="77777777" w:rsidR="00B13FF6" w:rsidRDefault="00000000">
            <w:r>
              <w:rPr>
                <w:rFonts w:cs="Noto Sans CJK SC"/>
                <w:sz w:val="17"/>
              </w:rPr>
              <w:t>控制在页面顶部 8-9 mm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06CC1A40" w14:textId="77777777" w:rsidR="00B13FF6" w:rsidRDefault="00000000">
            <w:r>
              <w:rPr>
                <w:rFonts w:cs="Noto Sans CJK SC"/>
                <w:sz w:val="17"/>
              </w:rPr>
              <w:t>释放正文空间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5F17C99D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页眉距边 8.2 mm</w:t>
            </w:r>
          </w:p>
        </w:tc>
      </w:tr>
      <w:tr w:rsidR="00B13FF6" w14:paraId="350EB0FA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DE2321C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地址/TEL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9A91E1C" w14:textId="77777777" w:rsidR="00B13FF6" w:rsidRDefault="00000000">
            <w:r>
              <w:rPr>
                <w:rFonts w:cs="Noto Sans CJK SC"/>
                <w:sz w:val="17"/>
              </w:rPr>
              <w:t>不放运行页眉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7F4EC05" w14:textId="77777777" w:rsidR="00B13FF6" w:rsidRDefault="00000000">
            <w:r>
              <w:rPr>
                <w:rFonts w:cs="Noto Sans CJK SC"/>
                <w:sz w:val="17"/>
              </w:rPr>
              <w:t>避免重复和视觉拥挤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0F391B" w14:textId="77777777" w:rsidR="00B13FF6" w:rsidRDefault="00000000">
            <w:pPr>
              <w:jc w:val="center"/>
            </w:pPr>
            <w:r>
              <w:rPr>
                <w:rFonts w:cs="Noto Sans CJK SC"/>
                <w:sz w:val="17"/>
              </w:rPr>
              <w:t>放封面或页脚</w:t>
            </w:r>
          </w:p>
        </w:tc>
      </w:tr>
    </w:tbl>
    <w:p w14:paraId="0FA83D84" w14:textId="77777777" w:rsidR="00B13FF6" w:rsidRDefault="00000000">
      <w:pPr>
        <w:pStyle w:val="21"/>
      </w:pPr>
      <w:r>
        <w:rPr>
          <w:rFonts w:ascii="Noto Sans CJK SC" w:eastAsia="Noto Sans CJK SC" w:hAnsi="Noto Sans CJK SC" w:cs="Noto Sans CJK SC"/>
        </w:rPr>
        <w:t>适用判断</w:t>
      </w:r>
    </w:p>
    <w:p w14:paraId="444CAA80" w14:textId="77777777" w:rsidR="00B13FF6" w:rsidRDefault="00000000">
      <w:pPr>
        <w:pStyle w:val="a0"/>
        <w:ind w:left="312" w:hanging="125"/>
        <w:rPr>
          <w:lang w:eastAsia="zh-CN"/>
        </w:rPr>
      </w:pPr>
      <w:r>
        <w:rPr>
          <w:rFonts w:cs="Noto Sans CJK SC"/>
          <w:lang w:eastAsia="zh-CN"/>
        </w:rPr>
        <w:t>正式电子提交：优先彩色版，第一页可保留较大的封面信息块，正文页使用紧凑页眉。</w:t>
      </w:r>
    </w:p>
    <w:p w14:paraId="4C35B728" w14:textId="77777777" w:rsidR="00B13FF6" w:rsidRDefault="00000000">
      <w:pPr>
        <w:pStyle w:val="a0"/>
        <w:ind w:left="312" w:hanging="125"/>
        <w:rPr>
          <w:lang w:eastAsia="zh-CN"/>
        </w:rPr>
      </w:pPr>
      <w:r>
        <w:rPr>
          <w:rFonts w:cs="Noto Sans CJK SC"/>
          <w:lang w:eastAsia="zh-CN"/>
        </w:rPr>
        <w:t>量产</w:t>
      </w:r>
      <w:r>
        <w:rPr>
          <w:rFonts w:ascii="Noto Sans CJK JP" w:eastAsia="Noto Sans CJK JP" w:hAnsi="Noto Sans CJK JP" w:cs="Noto Sans CJK JP"/>
          <w:lang w:eastAsia="zh-CN"/>
        </w:rPr>
        <w:t>仕様書</w:t>
      </w:r>
      <w:r>
        <w:rPr>
          <w:rFonts w:cs="Noto Sans CJK SC"/>
          <w:lang w:eastAsia="zh-CN"/>
        </w:rPr>
        <w:t>、客户归档资料：建议统一使用该页眉，Rev 和页码放右侧，便于打印后整理。</w:t>
      </w:r>
    </w:p>
    <w:p w14:paraId="43C05E63" w14:textId="77777777" w:rsidR="00B13FF6" w:rsidRDefault="00000000">
      <w:pPr>
        <w:pStyle w:val="a0"/>
        <w:ind w:left="312" w:hanging="125"/>
        <w:rPr>
          <w:lang w:eastAsia="zh-CN"/>
        </w:rPr>
      </w:pPr>
      <w:r>
        <w:rPr>
          <w:rFonts w:cs="Noto Sans CJK SC"/>
          <w:lang w:eastAsia="zh-CN"/>
        </w:rPr>
        <w:t>黑白打印版本：不得直接使用彩色图片，应使用灰度 Logo 和灰阶规则线。</w:t>
      </w:r>
    </w:p>
    <w:p w14:paraId="45F1C22C" w14:textId="77777777" w:rsidR="00B13FF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6B2F364" w14:textId="4C7A59BC" w:rsidR="00B13FF6" w:rsidRDefault="00000000" w:rsidP="00A13614">
      <w:pPr>
        <w:pStyle w:val="1"/>
        <w:tabs>
          <w:tab w:val="left" w:pos="6736"/>
        </w:tabs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lastRenderedPageBreak/>
        <w:t>报告页预览 - 彩色页眉</w:t>
      </w:r>
      <w:r w:rsidR="00A13614">
        <w:rPr>
          <w:rFonts w:ascii="Noto Sans CJK SC" w:eastAsia="Noto Sans CJK SC" w:hAnsi="Noto Sans CJK SC" w:cs="Noto Sans CJK SC"/>
          <w:lang w:eastAsia="zh-CN"/>
        </w:rPr>
        <w:tab/>
      </w:r>
    </w:p>
    <w:p w14:paraId="7A302242" w14:textId="77777777" w:rsidR="00B13FF6" w:rsidRDefault="00000000">
      <w:pPr>
        <w:rPr>
          <w:lang w:eastAsia="zh-CN"/>
        </w:rPr>
      </w:pPr>
      <w:r>
        <w:rPr>
          <w:rFonts w:cs="Noto Sans CJK SC"/>
          <w:lang w:eastAsia="zh-CN"/>
        </w:rPr>
        <w:t>以下为接近实际技术报告正文的版式预览。页眉保持克制，正文仍采用 ODS 报告样式中的标题、提示框和表格规则。</w:t>
      </w:r>
    </w:p>
    <w:tbl>
      <w:tblPr>
        <w:tblW w:w="9200" w:type="dxa"/>
        <w:jc w:val="center"/>
        <w:tblLook w:val="04A0" w:firstRow="1" w:lastRow="0" w:firstColumn="1" w:lastColumn="0" w:noHBand="0" w:noVBand="1"/>
      </w:tblPr>
      <w:tblGrid>
        <w:gridCol w:w="9200"/>
      </w:tblGrid>
      <w:tr w:rsidR="00B13FF6" w14:paraId="2FED535A" w14:textId="77777777">
        <w:trPr>
          <w:jc w:val="center"/>
        </w:trPr>
        <w:tc>
          <w:tcPr>
            <w:tcW w:w="9582" w:type="dxa"/>
            <w:tcBorders>
              <w:top w:val="single" w:sz="8" w:space="0" w:color="0F6B6D"/>
              <w:left w:val="single" w:sz="8" w:space="0" w:color="0F6B6D"/>
              <w:bottom w:val="single" w:sz="8" w:space="0" w:color="0F6B6D"/>
              <w:right w:val="single" w:sz="8" w:space="0" w:color="0F6B6D"/>
            </w:tcBorders>
            <w:shd w:val="clear" w:color="auto" w:fill="EAF3F3"/>
          </w:tcPr>
          <w:p w14:paraId="239F4380" w14:textId="77777777" w:rsidR="00B13FF6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JP" w:eastAsia="Noto Sans CJK JP" w:hAnsi="Noto Sans CJK JP" w:cs="Noto Sans CJK JP"/>
                <w:b/>
                <w:color w:val="084C4E"/>
                <w:sz w:val="18"/>
                <w:lang w:eastAsia="zh-CN"/>
              </w:rPr>
              <w:t>総合結論：</w:t>
            </w:r>
            <w:r>
              <w:rPr>
                <w:rFonts w:cs="Noto Sans CJK SC"/>
                <w:sz w:val="18"/>
                <w:lang w:eastAsia="zh-CN"/>
              </w:rPr>
              <w:t>页眉只承担品牌和文档识别，不再重复完整地址；正文区上移后，表格和章节标题有更好的阅读节奏。</w:t>
            </w:r>
          </w:p>
        </w:tc>
      </w:tr>
    </w:tbl>
    <w:p w14:paraId="3EA372F8" w14:textId="77777777" w:rsidR="00B13FF6" w:rsidRDefault="00000000">
      <w:pPr>
        <w:pStyle w:val="21"/>
        <w:rPr>
          <w:lang w:eastAsia="ja-JP"/>
        </w:rPr>
      </w:pPr>
      <w:r>
        <w:rPr>
          <w:rFonts w:ascii="Noto Sans CJK JP" w:eastAsia="Noto Sans CJK JP" w:hAnsi="Noto Sans CJK JP" w:cs="Noto Sans CJK JP"/>
          <w:lang w:eastAsia="ja-JP"/>
        </w:rPr>
        <w:t>1. 適用</w:t>
      </w:r>
    </w:p>
    <w:p w14:paraId="1F7E74AE" w14:textId="77777777" w:rsidR="00B13FF6" w:rsidRDefault="00000000">
      <w:pPr>
        <w:rPr>
          <w:lang w:eastAsia="ja-JP"/>
        </w:rPr>
      </w:pPr>
      <w:r>
        <w:rPr>
          <w:rFonts w:ascii="Noto Sans CJK JP" w:eastAsia="Noto Sans CJK JP" w:hAnsi="Noto Sans CJK JP" w:cs="Noto Sans CJK JP"/>
          <w:lang w:eastAsia="ja-JP"/>
        </w:rPr>
        <w:t>本仕様は、リチウムイオンキャパシタ 7 直列向けの保護およびセルバランス基板に適用する。</w:t>
      </w:r>
    </w:p>
    <w:p w14:paraId="514EEFDB" w14:textId="77777777" w:rsidR="00B13FF6" w:rsidRDefault="00000000">
      <w:pPr>
        <w:pStyle w:val="21"/>
      </w:pPr>
      <w:r>
        <w:rPr>
          <w:rFonts w:ascii="Noto Sans CJK JP" w:eastAsia="Noto Sans CJK JP" w:hAnsi="Noto Sans CJK JP" w:cs="Noto Sans CJK JP"/>
        </w:rPr>
        <w:t xml:space="preserve">2. </w:t>
      </w:r>
      <w:proofErr w:type="spellStart"/>
      <w:r>
        <w:rPr>
          <w:rFonts w:ascii="Noto Sans CJK JP" w:eastAsia="Noto Sans CJK JP" w:hAnsi="Noto Sans CJK JP" w:cs="Noto Sans CJK JP"/>
        </w:rPr>
        <w:t>仕様概要</w:t>
      </w:r>
      <w:proofErr w:type="spellEnd"/>
    </w:p>
    <w:tbl>
      <w:tblPr>
        <w:tblW w:w="9200" w:type="dxa"/>
        <w:jc w:val="center"/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B13FF6" w14:paraId="4EF4827C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5C548AAF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32594B85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b/>
                <w:color w:val="FFFFFF"/>
                <w:sz w:val="17"/>
              </w:rPr>
              <w:t>現在値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26B2EF08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b/>
                <w:color w:val="FFFFFF"/>
                <w:sz w:val="17"/>
              </w:rPr>
              <w:t>要求値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F6B6D"/>
          </w:tcPr>
          <w:p w14:paraId="3988C4D9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b/>
                <w:color w:val="FFFFFF"/>
                <w:sz w:val="17"/>
              </w:rPr>
              <w:t>判定</w:t>
            </w:r>
          </w:p>
        </w:tc>
      </w:tr>
      <w:tr w:rsidR="00B13FF6" w14:paraId="581D9A72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3EBE18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型式名称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30F598A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ODS-CH014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EEACD2A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顧客仕様に一致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0CD896B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OK</w:t>
            </w:r>
          </w:p>
        </w:tc>
      </w:tr>
      <w:tr w:rsidR="00B13FF6" w14:paraId="606C165A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02BAF9AF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対応キャパシタ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5A096220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7 直列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35063E45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7S 構成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4B8FA2F9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OK</w:t>
            </w:r>
          </w:p>
        </w:tc>
      </w:tr>
      <w:tr w:rsidR="00B13FF6" w14:paraId="5470BBD1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DA26A1D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充電器・推奨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ACDB832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29.4V / 5A 未満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2031F3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ケーブル AWG16 以上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B2924AC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要確認</w:t>
            </w:r>
          </w:p>
        </w:tc>
      </w:tr>
      <w:tr w:rsidR="00B13FF6" w14:paraId="397BFC7D" w14:textId="77777777">
        <w:trPr>
          <w:jc w:val="center"/>
        </w:trPr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03E218E5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通信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13E1C61C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CAN2.0A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5779ED7F" w14:textId="77777777" w:rsidR="00B13FF6" w:rsidRDefault="00000000">
            <w:r>
              <w:rPr>
                <w:rFonts w:ascii="Noto Sans CJK JP" w:eastAsia="Noto Sans CJK JP" w:hAnsi="Noto Sans CJK JP" w:cs="Noto Sans CJK JP"/>
                <w:sz w:val="17"/>
              </w:rPr>
              <w:t>状態確認と FET 制御</w:t>
            </w:r>
          </w:p>
        </w:tc>
        <w:tc>
          <w:tcPr>
            <w:tcW w:w="2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3F3"/>
            <w:vAlign w:val="center"/>
          </w:tcPr>
          <w:p w14:paraId="7B990C5B" w14:textId="77777777" w:rsidR="00B13FF6" w:rsidRDefault="00000000">
            <w:pPr>
              <w:jc w:val="center"/>
            </w:pPr>
            <w:r>
              <w:rPr>
                <w:rFonts w:ascii="Noto Sans CJK JP" w:eastAsia="Noto Sans CJK JP" w:hAnsi="Noto Sans CJK JP" w:cs="Noto Sans CJK JP"/>
                <w:sz w:val="17"/>
              </w:rPr>
              <w:t>OK</w:t>
            </w:r>
          </w:p>
        </w:tc>
      </w:tr>
    </w:tbl>
    <w:p w14:paraId="649223F2" w14:textId="77777777" w:rsidR="00B13FF6" w:rsidRDefault="00000000">
      <w:pPr>
        <w:pStyle w:val="21"/>
      </w:pPr>
      <w:r>
        <w:rPr>
          <w:rFonts w:ascii="Noto Sans CJK SC" w:eastAsia="Noto Sans CJK SC" w:hAnsi="Noto Sans CJK SC" w:cs="Noto Sans CJK SC"/>
        </w:rPr>
        <w:t>3. 页眉应用建议</w:t>
      </w:r>
    </w:p>
    <w:p w14:paraId="5579E144" w14:textId="77777777" w:rsidR="00B13FF6" w:rsidRDefault="00000000">
      <w:pPr>
        <w:pStyle w:val="a0"/>
        <w:ind w:left="312" w:hanging="125"/>
        <w:rPr>
          <w:lang w:eastAsia="zh-CN"/>
        </w:rPr>
      </w:pPr>
      <w:r>
        <w:rPr>
          <w:rFonts w:cs="Noto Sans CJK SC"/>
          <w:lang w:eastAsia="zh-CN"/>
        </w:rPr>
        <w:t>第一页若需要公司地址，可放在标题区右上角或基本信息表，不建议每页重复。</w:t>
      </w:r>
    </w:p>
    <w:p w14:paraId="3FC3CC30" w14:textId="77777777" w:rsidR="00B13FF6" w:rsidRDefault="00000000">
      <w:pPr>
        <w:pStyle w:val="a0"/>
        <w:ind w:left="312" w:hanging="125"/>
        <w:rPr>
          <w:lang w:eastAsia="zh-CN"/>
        </w:rPr>
      </w:pPr>
      <w:r>
        <w:rPr>
          <w:rFonts w:cs="Noto Sans CJK SC"/>
          <w:lang w:eastAsia="zh-CN"/>
        </w:rPr>
        <w:t>正文页保持一行页眉 + 一条细规则线；表格页尤其能明显增加可用高度。</w:t>
      </w:r>
    </w:p>
    <w:p w14:paraId="557D2926" w14:textId="77777777" w:rsidR="00B13FF6" w:rsidRDefault="00000000">
      <w:pPr>
        <w:pStyle w:val="a0"/>
        <w:ind w:left="312" w:hanging="125"/>
        <w:rPr>
          <w:lang w:eastAsia="zh-CN"/>
        </w:rPr>
      </w:pPr>
      <w:r>
        <w:rPr>
          <w:rFonts w:cs="Noto Sans CJK SC"/>
          <w:lang w:eastAsia="zh-CN"/>
        </w:rPr>
        <w:t>页脚保留日期、版本和官网 URL，页码由页眉右侧或页脚右侧自动生成。</w:t>
      </w:r>
    </w:p>
    <w:sectPr w:rsidR="00B13FF6" w:rsidSect="00034616">
      <w:headerReference w:type="default" r:id="rId8"/>
      <w:footerReference w:type="default" r:id="rId9"/>
      <w:pgSz w:w="11906" w:h="16838"/>
      <w:pgMar w:top="1049" w:right="1162" w:bottom="1020" w:left="1162" w:header="465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C77F" w14:textId="77777777" w:rsidR="00FB6B39" w:rsidRDefault="00FB6B39">
      <w:pPr>
        <w:spacing w:after="0" w:line="240" w:lineRule="auto"/>
      </w:pPr>
      <w:r>
        <w:separator/>
      </w:r>
    </w:p>
  </w:endnote>
  <w:endnote w:type="continuationSeparator" w:id="0">
    <w:p w14:paraId="3271B14C" w14:textId="77777777" w:rsidR="00FB6B39" w:rsidRDefault="00FB6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JP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1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126"/>
      <w:gridCol w:w="4031"/>
      <w:gridCol w:w="2064"/>
      <w:gridCol w:w="240"/>
    </w:tblGrid>
    <w:tr w:rsidR="006359CA" w14:paraId="34C764A9" w14:textId="3D9C08C3" w:rsidTr="00132E10">
      <w:trPr>
        <w:jc w:val="center"/>
      </w:trPr>
      <w:tc>
        <w:tcPr>
          <w:tcW w:w="4126" w:type="dxa"/>
          <w:vAlign w:val="center"/>
        </w:tcPr>
        <w:p w14:paraId="4B02B540" w14:textId="5B8C2984" w:rsidR="006359CA" w:rsidRDefault="006359CA" w:rsidP="00132E10">
          <w:pPr>
            <w:spacing w:after="0"/>
            <w:ind w:firstLineChars="100" w:firstLine="160"/>
            <w:jc w:val="center"/>
            <w:rPr>
              <w:lang w:eastAsia="zh-CN"/>
            </w:rPr>
          </w:pPr>
          <w:r>
            <w:rPr>
              <w:rFonts w:ascii="Noto Sans CJK JP" w:eastAsia="Noto Sans CJK JP" w:hAnsi="Noto Sans CJK JP" w:cs="Noto Sans CJK JP"/>
              <w:color w:val="5B6573"/>
              <w:sz w:val="16"/>
              <w:lang w:eastAsia="zh-CN"/>
            </w:rPr>
            <w:t>資料日付：2026-07-02 | https://www.ods-web.co.jp/</w:t>
          </w:r>
        </w:p>
      </w:tc>
      <w:tc>
        <w:tcPr>
          <w:tcW w:w="4031" w:type="dxa"/>
        </w:tcPr>
        <w:p w14:paraId="5D82C1F4" w14:textId="77777777" w:rsidR="006359CA" w:rsidRPr="00132E10" w:rsidRDefault="006359CA">
          <w:pPr>
            <w:spacing w:after="0"/>
            <w:jc w:val="right"/>
            <w:rPr>
              <w:rFonts w:ascii="Noto Sans CJK JP" w:eastAsia="Noto Sans CJK JP" w:hAnsi="Noto Sans CJK JP" w:cs="Noto Sans CJK JP"/>
              <w:color w:val="5B6573"/>
              <w:sz w:val="16"/>
              <w:lang w:eastAsia="zh-CN"/>
            </w:rPr>
          </w:pPr>
        </w:p>
      </w:tc>
      <w:tc>
        <w:tcPr>
          <w:tcW w:w="2064" w:type="dxa"/>
          <w:vAlign w:val="center"/>
        </w:tcPr>
        <w:p w14:paraId="41F024FA" w14:textId="1150A2D0" w:rsidR="006359CA" w:rsidRDefault="006359CA">
          <w:pPr>
            <w:spacing w:after="0"/>
            <w:jc w:val="right"/>
          </w:pP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t xml:space="preserve">P </w:t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fldChar w:fldCharType="begin"/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instrText>PAGE</w:instrText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fldChar w:fldCharType="separate"/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t>1</w:t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fldChar w:fldCharType="end"/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t>/</w:t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fldChar w:fldCharType="begin"/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instrText>NUMPAGES</w:instrText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fldChar w:fldCharType="separate"/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t>1</w:t>
          </w:r>
          <w:r>
            <w:rPr>
              <w:rFonts w:ascii="Noto Sans CJK JP" w:eastAsia="Noto Sans CJK JP" w:hAnsi="Noto Sans CJK JP" w:cs="Noto Sans CJK JP"/>
              <w:color w:val="5B6573"/>
              <w:sz w:val="16"/>
            </w:rPr>
            <w:fldChar w:fldCharType="end"/>
          </w:r>
        </w:p>
      </w:tc>
      <w:tc>
        <w:tcPr>
          <w:tcW w:w="240" w:type="dxa"/>
        </w:tcPr>
        <w:p w14:paraId="2608FD87" w14:textId="77777777" w:rsidR="006359CA" w:rsidRDefault="006359CA">
          <w:pPr>
            <w:spacing w:after="0"/>
            <w:jc w:val="right"/>
            <w:rPr>
              <w:rFonts w:ascii="Noto Sans CJK JP" w:eastAsia="Noto Sans CJK JP" w:hAnsi="Noto Sans CJK JP" w:cs="Noto Sans CJK JP"/>
              <w:color w:val="5B6573"/>
              <w:sz w:val="16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18CD" w14:textId="77777777" w:rsidR="00FB6B39" w:rsidRDefault="00FB6B39">
      <w:pPr>
        <w:spacing w:after="0" w:line="240" w:lineRule="auto"/>
      </w:pPr>
      <w:r>
        <w:separator/>
      </w:r>
    </w:p>
  </w:footnote>
  <w:footnote w:type="continuationSeparator" w:id="0">
    <w:p w14:paraId="7D6F4A14" w14:textId="77777777" w:rsidR="00FB6B39" w:rsidRDefault="00FB6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2CD9" w14:textId="27ED624C" w:rsidR="00A13614" w:rsidRDefault="00132E10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80321B1" wp14:editId="72739EC5">
              <wp:simplePos x="0" y="0"/>
              <wp:positionH relativeFrom="column">
                <wp:posOffset>-108514</wp:posOffset>
              </wp:positionH>
              <wp:positionV relativeFrom="paragraph">
                <wp:posOffset>9955036</wp:posOffset>
              </wp:positionV>
              <wp:extent cx="6258701" cy="0"/>
              <wp:effectExtent l="0" t="0" r="0" b="0"/>
              <wp:wrapNone/>
              <wp:docPr id="968441000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870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1F3D5AE" id="直接连接符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55pt,783.85pt" to="484.25pt,78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" strokecolor="#4579b8 [3044]"/>
          </w:pict>
        </mc:Fallback>
      </mc:AlternateContent>
    </w:r>
    <w:r w:rsidR="00025C2B">
      <w:rPr>
        <w:noProof/>
      </w:rPr>
      <w:drawing>
        <wp:anchor distT="0" distB="0" distL="114300" distR="114300" simplePos="0" relativeHeight="251653120" behindDoc="0" locked="0" layoutInCell="1" allowOverlap="1" wp14:anchorId="329FEF74" wp14:editId="38FEC6CC">
          <wp:simplePos x="0" y="0"/>
          <wp:positionH relativeFrom="column">
            <wp:posOffset>342138</wp:posOffset>
          </wp:positionH>
          <wp:positionV relativeFrom="paragraph">
            <wp:posOffset>149860</wp:posOffset>
          </wp:positionV>
          <wp:extent cx="1481328" cy="235270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 rotWithShape="1">
                  <a:blip r:embed="rId1"/>
                  <a:srcRect b="31832"/>
                  <a:stretch>
                    <a:fillRect/>
                  </a:stretch>
                </pic:blipFill>
                <pic:spPr bwMode="auto">
                  <a:xfrm>
                    <a:off x="0" y="0"/>
                    <a:ext cx="1481328" cy="2352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922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0D6FD6" wp14:editId="7798B6B9">
              <wp:simplePos x="0" y="0"/>
              <wp:positionH relativeFrom="column">
                <wp:posOffset>-138430</wp:posOffset>
              </wp:positionH>
              <wp:positionV relativeFrom="paragraph">
                <wp:posOffset>405765</wp:posOffset>
              </wp:positionV>
              <wp:extent cx="6289040" cy="0"/>
              <wp:effectExtent l="0" t="0" r="0" b="0"/>
              <wp:wrapNone/>
              <wp:docPr id="53967323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90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7734D1" id="直接连接符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9pt,31.95pt" to="484.3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" strokecolor="#4579b8 [3044]"/>
          </w:pict>
        </mc:Fallback>
      </mc:AlternateContent>
    </w:r>
  </w:p>
  <w:tbl>
    <w:tblPr>
      <w:tblW w:w="10066" w:type="dxa"/>
      <w:jc w:val="center"/>
      <w:tblLook w:val="04A0" w:firstRow="1" w:lastRow="0" w:firstColumn="1" w:lastColumn="0" w:noHBand="0" w:noVBand="1"/>
    </w:tblPr>
    <w:tblGrid>
      <w:gridCol w:w="3786"/>
      <w:gridCol w:w="4253"/>
      <w:gridCol w:w="2027"/>
    </w:tblGrid>
    <w:tr w:rsidR="00A13614" w14:paraId="029FE35A" w14:textId="6A53D051" w:rsidTr="00025C2B">
      <w:trPr>
        <w:jc w:val="center"/>
      </w:trPr>
      <w:tc>
        <w:tcPr>
          <w:tcW w:w="3786" w:type="dxa"/>
          <w:vAlign w:val="center"/>
        </w:tcPr>
        <w:p w14:paraId="7D0B6669" w14:textId="3D281000" w:rsidR="00A13614" w:rsidRDefault="00025C2B">
          <w:pPr>
            <w:spacing w:after="0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63C0BB7A" wp14:editId="49EEC0E9">
                <wp:simplePos x="0" y="0"/>
                <wp:positionH relativeFrom="column">
                  <wp:posOffset>-55245</wp:posOffset>
                </wp:positionH>
                <wp:positionV relativeFrom="paragraph">
                  <wp:posOffset>-266700</wp:posOffset>
                </wp:positionV>
                <wp:extent cx="444500" cy="44577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header_icon.png"/>
                        <pic:cNvPicPr/>
                      </pic:nvPicPr>
                      <pic:blipFill rotWithShape="1">
                        <a:blip r:embed="rId2"/>
                        <a:srcRect l="17193" t="2344" r="24064" b="953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4500" cy="445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53" w:type="dxa"/>
          <w:vAlign w:val="center"/>
        </w:tcPr>
        <w:p w14:paraId="3964D164" w14:textId="2968EEAC" w:rsidR="00A13614" w:rsidRPr="002A1DA8" w:rsidRDefault="00A13614">
          <w:pPr>
            <w:spacing w:after="0"/>
            <w:jc w:val="center"/>
            <w:rPr>
              <w:rFonts w:eastAsia="宋体" w:hint="eastAsia"/>
              <w:color w:val="0F6B6D"/>
              <w:lang w:eastAsia="zh-CN"/>
            </w:rPr>
          </w:pPr>
          <w:r w:rsidRPr="002A1DA8">
            <w:rPr>
              <w:rFonts w:ascii="Noto Sans CJK JP" w:eastAsia="Noto Sans CJK JP" w:hAnsi="Noto Sans CJK JP" w:cs="Noto Sans CJK JP"/>
              <w:b/>
              <w:color w:val="0F6B6D"/>
              <w:sz w:val="20"/>
              <w:szCs w:val="28"/>
            </w:rPr>
            <w:t xml:space="preserve">ODS-CH014 </w:t>
          </w:r>
          <w:proofErr w:type="spellStart"/>
          <w:r w:rsidRPr="002A1DA8">
            <w:rPr>
              <w:rFonts w:ascii="Noto Sans CJK JP" w:eastAsia="Noto Sans CJK JP" w:hAnsi="Noto Sans CJK JP" w:cs="Noto Sans CJK JP"/>
              <w:b/>
              <w:color w:val="0F6B6D"/>
              <w:sz w:val="20"/>
              <w:szCs w:val="28"/>
            </w:rPr>
            <w:t>仕様書</w:t>
          </w:r>
          <w:proofErr w:type="spellEnd"/>
          <w:r w:rsidRPr="002A1DA8">
            <w:rPr>
              <w:rFonts w:ascii="Noto Sans CJK JP" w:eastAsia="Noto Sans CJK JP" w:hAnsi="Noto Sans CJK JP" w:cs="Noto Sans CJK JP"/>
              <w:b/>
              <w:color w:val="0F6B6D"/>
              <w:sz w:val="20"/>
              <w:szCs w:val="28"/>
            </w:rPr>
            <w:t xml:space="preserve">  |  </w:t>
          </w:r>
          <w:proofErr w:type="spellStart"/>
          <w:r w:rsidRPr="002A1DA8">
            <w:rPr>
              <w:rFonts w:ascii="宋体" w:eastAsia="宋体" w:hAnsi="宋体" w:cs="宋体" w:hint="eastAsia"/>
              <w:b/>
              <w:color w:val="0F6B6D"/>
              <w:sz w:val="20"/>
              <w:szCs w:val="28"/>
            </w:rPr>
            <w:t>技術文書</w:t>
          </w:r>
          <w:proofErr w:type="spellEnd"/>
        </w:p>
      </w:tc>
      <w:tc>
        <w:tcPr>
          <w:tcW w:w="2027" w:type="dxa"/>
          <w:vAlign w:val="center"/>
        </w:tcPr>
        <w:p w14:paraId="6BC1BDEB" w14:textId="3B903AE7" w:rsidR="00A13614" w:rsidRPr="007473B3" w:rsidRDefault="00A13614">
          <w:pPr>
            <w:spacing w:after="0"/>
            <w:jc w:val="right"/>
            <w:rPr>
              <w:color w:val="0F6B6D"/>
            </w:rPr>
          </w:pPr>
          <w:r w:rsidRPr="007473B3">
            <w:rPr>
              <w:rFonts w:ascii="Noto Sans CJK JP" w:eastAsia="Noto Sans CJK JP" w:hAnsi="Noto Sans CJK JP" w:cs="Noto Sans CJK JP"/>
              <w:color w:val="0F6B6D"/>
              <w:sz w:val="20"/>
              <w:szCs w:val="28"/>
            </w:rPr>
            <w:t>Rev.A.1.1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2983747">
    <w:abstractNumId w:val="8"/>
  </w:num>
  <w:num w:numId="2" w16cid:durableId="998342140">
    <w:abstractNumId w:val="6"/>
  </w:num>
  <w:num w:numId="3" w16cid:durableId="1942761760">
    <w:abstractNumId w:val="5"/>
  </w:num>
  <w:num w:numId="4" w16cid:durableId="1110397143">
    <w:abstractNumId w:val="4"/>
  </w:num>
  <w:num w:numId="5" w16cid:durableId="1002929020">
    <w:abstractNumId w:val="7"/>
  </w:num>
  <w:num w:numId="6" w16cid:durableId="508715014">
    <w:abstractNumId w:val="3"/>
  </w:num>
  <w:num w:numId="7" w16cid:durableId="19136817">
    <w:abstractNumId w:val="2"/>
  </w:num>
  <w:num w:numId="8" w16cid:durableId="636422954">
    <w:abstractNumId w:val="1"/>
  </w:num>
  <w:num w:numId="9" w16cid:durableId="70071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C2B"/>
    <w:rsid w:val="00034616"/>
    <w:rsid w:val="0006063C"/>
    <w:rsid w:val="00132E10"/>
    <w:rsid w:val="0015074B"/>
    <w:rsid w:val="00165A14"/>
    <w:rsid w:val="00292294"/>
    <w:rsid w:val="0029639D"/>
    <w:rsid w:val="002A1DA8"/>
    <w:rsid w:val="00326F90"/>
    <w:rsid w:val="006359CA"/>
    <w:rsid w:val="006D6C62"/>
    <w:rsid w:val="007473B3"/>
    <w:rsid w:val="00A11768"/>
    <w:rsid w:val="00A13614"/>
    <w:rsid w:val="00AA1D8D"/>
    <w:rsid w:val="00B13FF6"/>
    <w:rsid w:val="00B47730"/>
    <w:rsid w:val="00C413A5"/>
    <w:rsid w:val="00CB0664"/>
    <w:rsid w:val="00D16062"/>
    <w:rsid w:val="00FB6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38A94"/>
  <w14:defaultImageDpi w14:val="300"/>
  <w15:docId w15:val="{CAC18447-7AEF-495E-AA1B-873E29D1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90" w:line="274" w:lineRule="auto"/>
    </w:pPr>
    <w:rPr>
      <w:rFonts w:ascii="Noto Sans CJK SC" w:eastAsia="Noto Sans CJK SC" w:hAnsi="Noto Sans CJK SC"/>
      <w:color w:val="1F293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4C4E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6D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 Header Design Proposal - Color</dc:title>
  <dc:subject>Color header redesign for ODS technical reports</dc:subject>
  <dc:creator>OpenAI</dc:creator>
  <cp:keywords>ODS, header, Word, technical report, monochrome, color</cp:keywords>
  <dc:description>generated by python-docx</dc:description>
  <cp:lastModifiedBy>tyou</cp:lastModifiedBy>
  <cp:revision>7</cp:revision>
  <cp:lastPrinted>2026-07-02T15:34:00Z</cp:lastPrinted>
  <dcterms:created xsi:type="dcterms:W3CDTF">2013-12-23T23:15:00Z</dcterms:created>
  <dcterms:modified xsi:type="dcterms:W3CDTF">2026-07-02T15:54:00Z</dcterms:modified>
  <cp:category/>
</cp:coreProperties>
</file>